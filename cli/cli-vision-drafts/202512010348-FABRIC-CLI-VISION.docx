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Execution Layer: How CLI Enables Pro-Developers and AI Agents in Fabric</w:t>
      </w:r>
    </w:p>
    <w:p>
      <w:pPr>
        <w:pStyle w:val="Heading1"/>
      </w:pPr>
      <w:r>
        <w:t>The Execution Layer: How CLI Enables Pro-Developers and AI Agents in Fabric</w:t>
      </w:r>
    </w:p>
    <w:p>
      <w:r>
        <w:rPr>
          <w:b/>
        </w:rPr>
        <w:t>Author: Hasan Abo-Shally, Principal PM, Fabric Platform</w:t>
      </w:r>
    </w:p>
    <w:p>
      <w:r>
        <w:rPr>
          <w:b/>
        </w:rPr>
        <w:t>Date: December 1, 2025</w:t>
      </w:r>
    </w:p>
    <w:p>
      <w:pPr>
        <w:pStyle w:val="Heading2"/>
      </w:pPr>
      <w:r>
        <w:t>Executive Summary</w:t>
      </w:r>
    </w:p>
    <w:p>
      <w:r>
        <w:t>Microsoft Fabric is investing heavily in AI-powered experiences — the Unified Copilot, Creator Agent, and more. These agents need to do things, not just answer questions. The agentic AI space is moving fast — new patterns, new capabilities, new expectations every week. The question is: how do we adapt quickly to this fast-changing domain while delivering value to customers in a way that's cost-effective, predictable, and fully auditable?</w:t>
      </w:r>
    </w:p>
    <w:p>
      <w:r>
        <w:rPr>
          <w:b/>
        </w:rPr>
        <w:t>This document proposes that the Fabric CLI can become Fabric's universal execution layer — the interface that humans use directly, that AI agents call through MCP, and that automation scripts run on schedule. It's an asset we already have, it covers the full API surface, and it's open source so the community keeps enriching it.</w:t>
      </w:r>
    </w:p>
    <w:p>
      <w:r>
        <w:rPr>
          <w:b/>
        </w:rPr>
        <w:t>The vision is simple: developers build automation with Copilot's help, save it as CLI scripts, and those scripts become reusable artifacts that anyone — human or AI — can execute reliably.</w:t>
      </w:r>
    </w:p>
    <w:p>
      <w:r>
        <w:t>This creates three compounding benefits:</w:t>
      </w:r>
    </w:p>
    <w:p>
      <w:pPr>
        <w:pStyle w:val="ListNumber"/>
      </w:pPr>
      <w:r>
        <w:t>Pro-developers feel at home — terminal in the portal, Git for scripts, CI/CD patterns they expect</w:t>
      </w:r>
    </w:p>
    <w:p>
      <w:pPr>
        <w:pStyle w:val="ListNumber"/>
      </w:pPr>
      <w:r>
        <w:t>AI agents get the full surface immediately — no waiting for tool-by-tool development</w:t>
      </w:r>
    </w:p>
    <w:p>
      <w:pPr>
        <w:pStyle w:val="ListNumber"/>
      </w:pPr>
      <w:r>
        <w:t>Automation becomes efficient and auditable — scripts run deterministically without burning AI tokens</w:t>
      </w:r>
    </w:p>
    <w:p>
      <w:pPr>
        <w:pStyle w:val="Heading2"/>
      </w:pPr>
      <w:r>
        <w:t>The Story</w:t>
      </w:r>
    </w:p>
    <w:p>
      <w:r>
        <w:t>Maya is a platform engineer at Contoso. She lives in VS Code for her inner loop — editing notebooks, writing pipelines, committing to Git. But VS Code is file-centric. When Maya needs to understand the environment — what's in a workspace, what depends on what, whether refreshes are healthy — she opens the Fabric portal.</w:t>
      </w:r>
    </w:p>
    <w:p>
      <w:r>
        <w:t>The portal is her control tower. Lineage, run history, workspace health — all visible at a glance.</w:t>
      </w:r>
    </w:p>
    <w:p>
      <w:r>
        <w:t>Today, while checking the Development workspace, Maya notices a problem. There are 150 reports that need to migrate to Production before Friday's release. Last time she did this manually: click, download, update connection string, upload, verify, log. Four minutes per report. Ten hours of tedious, error-prone work.</w:t>
      </w:r>
    </w:p>
    <w:p>
      <w:r>
        <w:t>She looks at the bottom of her screen. There's a CLI panel — the same Fabric CLI she uses locally, but pre-authenticated with her portal identity. On the right, there's the Copilot panel.</w:t>
      </w:r>
    </w:p>
    <w:p>
      <w:r>
        <w:rPr>
          <w:i/>
        </w:rPr>
        <w:t>She types: "Help me migrate all reports from Development to Production, update the connection strings to point to prod-server, verify each report loads correctly, and generate a compliance log."</w:t>
      </w:r>
    </w:p>
    <w:p>
      <w:r>
        <w:t>Copilot responds with a plan: list the reports, loop through them, export, transform, deploy, verify, log. It shows her the CLI script it generated. Maya reviews it — the commands look right. She clicks "Dry Run" to preview what would happen. Satisfied, she clicks "Execute."</w:t>
      </w:r>
    </w:p>
    <w:p>
      <w:r>
        <w:rPr>
          <w:b/>
        </w:rPr>
        <w:t>Twelve minutes later, 150 reports are in Production. Zero errors. A compliance log sits in her workspace, ready for the auditors.</w:t>
      </w:r>
    </w:p>
    <w:p>
      <w:r>
        <w:t>Maya saves the script as a CLI Script Item — a new artifact type in Fabric. Next sprint, when she needs to do the same migration, she won't rewrite anything. She'll run the saved script. Thirty seconds. Or better: she schedules it to run automatically every Friday before the release window.</w:t>
      </w:r>
    </w:p>
    <w:p>
      <w:r>
        <w:t>Two weeks later, Priya — an analytics admin on a different team — is browsing the shared workspace. She sees Maya's CLI Script Item: "Report Migration - Dev to Prod."</w:t>
      </w:r>
    </w:p>
    <w:p>
      <w:r>
        <w:t>Priya doesn't know CLI. She's never opened a terminal. But she can click "Run" and the script executes. Or she can open the Copilot panel and say: "Adapt this script for my team's workspaces — migrate from Analytics-Dev to Analytics-Prod."</w:t>
      </w:r>
    </w:p>
    <w:p>
      <w:r>
        <w:t>Copilot reads the existing script, understands its structure, and generates a modified version for Priya's context. Priya reviews it, runs it, and saves her own version.</w:t>
      </w:r>
    </w:p>
    <w:p>
      <w:r>
        <w:rPr>
          <w:b/>
          <w:i/>
        </w:rPr>
        <w:t>The expertise Maya built in twelve minutes now serves the entire organization. Developers become enablers for everyone else.</w:t>
      </w:r>
    </w:p>
    <w:p>
      <w:pPr>
        <w:pStyle w:val="Heading2"/>
      </w:pPr>
      <w:r>
        <w:t>Beyond the Human Story: Agents and Scale</w:t>
      </w:r>
    </w:p>
    <w:p>
      <w:r>
        <w:t>The story above is human-in-the-loop: Maya uses Copilot, reviews the script, clicks Execute. But the same infrastructure enables something bigger.</w:t>
      </w:r>
    </w:p>
    <w:p>
      <w:r>
        <w:t>Fabric is building AI agents — the Unified Copilot, the Creator Agent, and eventually third-party agents. These agents need to act on Fabric, not just advise. They acquire capabilities through MCP. But the question remains: how do they actually execute operations on Fabric?</w:t>
      </w:r>
    </w:p>
    <w:p>
      <w:r>
        <w:t>One option: we build dedicated tools for each capability. Need OneLake operations? Build OneLake tools. Need workspace management? Build workspace tools. This doesn't scale. Every capability requires PM spec → engineering → integration → testing. We're always behind.</w:t>
      </w:r>
    </w:p>
    <w:p>
      <w:r>
        <w:rPr>
          <w:b/>
        </w:rPr>
        <w:t>The alternative: agents execute CLI scripts. The CLI already covers the full Fabric API surface. It handles authentication, retries, token refresh — hard problems already solved. It's open source, so the community adds commands we haven't thought of.</w:t>
      </w:r>
    </w:p>
    <w:p>
      <w:r>
        <w:t>If we expose a run_cli_script capability through MCP, then:</w:t>
      </w:r>
    </w:p>
    <w:p>
      <w:pPr>
        <w:pStyle w:val="ListBullet"/>
      </w:pPr>
      <w:r>
        <w:t>Every existing CLI command becomes an agent capability today</w:t>
      </w:r>
    </w:p>
    <w:p>
      <w:pPr>
        <w:pStyle w:val="ListBullet"/>
      </w:pPr>
      <w:r>
        <w:t>Every new command — from us or from community contributors — becomes an agent capability automatically</w:t>
      </w:r>
    </w:p>
    <w:p>
      <w:pPr>
        <w:pStyle w:val="ListBullet"/>
      </w:pPr>
      <w:r>
        <w:t>Teams like Unified Copilot get OneLake operations immediately, not "when someone builds a tool"</w:t>
      </w:r>
    </w:p>
    <w:p>
      <w:r>
        <w:t>We could even introduce an Automation Agent Item in Fabric — an agent that runs on schedule or on trigger, executing CLI scripts to accomplish recurring tasks. Or a fab agent command in the CLI itself, equipping the CLI with agentic capabilities that can reason, plan, and execute multi-step workflows.</w:t>
      </w:r>
    </w:p>
    <w:p>
      <w:r>
        <w:t>The industry is validating this pattern. Anthropic's engineering team published findings showing that agents connected to hundreds of tools become inefficient when loading all tool definitions upfront — but when agents write code to call those tools instead, they use up to 98.7% fewer tokens. Cloudflare reached the same conclusion, calling their approach "Code Mode": "LLMs are better at writing code to call MCP than at calling MCP directly." They found that agents handle more tools, more complex tools, and chain operations more efficiently when generating code rather than making individual tool calls.</w:t>
      </w:r>
    </w:p>
    <w:p>
      <w:r>
        <w:rPr>
          <w:b/>
        </w:rPr>
        <w:t>The consensus is clear: for complex operations, agents should generate and execute code, not make endless individual tool calls. The Fabric CLI can become that execution target — a secure, well-documented sandbox that agents write code against.</w:t>
      </w:r>
    </w:p>
    <w:p>
      <w:pPr>
        <w:pStyle w:val="Heading2"/>
      </w:pPr>
      <w:r>
        <w:t>How the Pieces Fit Together</w:t>
      </w:r>
    </w:p>
    <w:p>
      <w:r>
        <w:t>This vision requires several components working in concert. Here's how they connect:</w:t>
      </w:r>
    </w:p>
    <w:p>
      <w:pPr>
        <w:pStyle w:val="ListBullet"/>
      </w:pPr>
      <w:r>
        <w:t>Fabric CLI — The foundational tool. A Python-based, cross-platform CLI (fab) that covers the full Fabric API surface: workspace management, item operations, OneLake file access, job scheduling, table operations, and more. Already released as open source (MIT license) on GitHub.</w:t>
      </w:r>
    </w:p>
    <w:p>
      <w:pPr>
        <w:pStyle w:val="ListBullet"/>
      </w:pPr>
      <w:r>
        <w:t>CLI-in-Portal — A browser-based terminal embedded in the Fabric portal, pre-authenticated with the user's identity. No local installation required. Provides the same CLI experience developers have locally, but accessible from anywhere.</w:t>
      </w:r>
    </w:p>
    <w:p>
      <w:pPr>
        <w:pStyle w:val="ListBullet"/>
      </w:pPr>
      <w:r>
        <w:t>Copilot CLI Generation — Integration with Fabric Copilot where users describe tasks in natural language and Copilot executes CLI commands to fulfill them. For simple queries ("show me my workspaces"), Copilot runs the command and returns results directly. For complex or sensitive operations, users can optionally view the commands being executed. This transparency is available but not mandatory — the experience stays conversational.</w:t>
      </w:r>
    </w:p>
    <w:p>
      <w:pPr>
        <w:pStyle w:val="ListBullet"/>
      </w:pPr>
      <w:r>
        <w:t>CLI Script Items — A new Fabric item type that stores CLI scripts as first-class artifacts. Scripts can be scheduled to run on triggers or intervals, versioned in Git, and shared across teams. Lighter weight than notebooks for automation use cases.</w:t>
      </w:r>
    </w:p>
    <w:p>
      <w:pPr>
        <w:pStyle w:val="ListBullet"/>
      </w:pPr>
      <w:r>
        <w:t>Remote MCP with CLI Execution — The Fabric Remote MCP server exposes CLI capabilities to any MCP-compatible AI agent (Unified Copilot, Creator Agent, third-party agents). The exact execution model — whether the MCP generates commands that a CLI service executes, or executes directly — is an architectural decision to be refined. Either way, agents get the full Fabric surface without building tool-by-tool integrations.</w:t>
      </w:r>
    </w:p>
    <w:p>
      <w:pPr>
        <w:pStyle w:val="ListBullet"/>
      </w:pPr>
      <w:r>
        <w:t>Sandboxed Execution Environment — A secure, isolated environment where CLI scripts run with appropriate permissions and resource limits. Execution logs are captured for audit trails.</w:t>
      </w:r>
    </w:p>
    <w:p>
      <w:r>
        <w:t>Each piece can deliver value independently, but together they form a unified execution layer that serves developers, automation, and AI agents alike.</w:t>
      </w:r>
    </w:p>
    <w:p>
      <w:pPr>
        <w:pStyle w:val="Heading2"/>
      </w:pPr>
      <w:r>
        <w:t>Why CLI as the Execution Layer?</w:t>
      </w:r>
    </w:p>
    <w:p>
      <w:r>
        <w:t>Some might ask: why not just expose the REST APIs directly? Why add CLI as an intermediary?</w:t>
      </w:r>
    </w:p>
    <w:p>
      <w:pPr>
        <w:pStyle w:val="Heading3"/>
      </w:pPr>
      <w:r>
        <w:t>1. CLI is simpler for AI to use.</w:t>
      </w:r>
    </w:p>
    <w:p>
      <w:r>
        <w:t>The Fabric CLI uses a file-system-inspired design: fab ls to list workspaces or items, fab cd to navigate, fab cp to copy, fab export to export definitions, fab job run to execute jobs. Each command is self-contained with --help documentation, and the syntax mirrors what developers already know from Unix shells. Compare this to REST APIs: dozens of endpoints, complex authentication flows, pagination handling, error parsing. Early evidence suggests AI agents work better with CLI-style interfaces than raw APIs.</w:t>
      </w:r>
    </w:p>
    <w:p>
      <w:pPr>
        <w:pStyle w:val="Heading3"/>
      </w:pPr>
      <w:r>
        <w:t>2. We're actively investing in AI-readiness.</w:t>
      </w:r>
    </w:p>
    <w:p>
      <w:r>
        <w:t>The CLI team is adding dedicated documentation for AI agents — structured context files with command references, common workflows, and examples optimized for LLM consumption. A community contribution is adding an agent-docs/ directory with guidance for AI assistants working with the CLI. The community is also building tooling on top: Kurt Buhler's fabric-cli-plugin provides MCP server wrappers and Claude Code skills for the CLI. This isn't a future aspiration — it's happening now, with contributions flowing in from both Microsoft and the community.</w:t>
      </w:r>
    </w:p>
    <w:p>
      <w:pPr>
        <w:pStyle w:val="Heading3"/>
      </w:pPr>
      <w:r>
        <w:t>3. CLI handles the hard parts.</w:t>
      </w:r>
    </w:p>
    <w:p>
      <w:r>
        <w:t>Authentication, token refresh, retries on transient failures, rate limiting — these are already solved in the CLI. Every team that builds API integrations redoes this work. The CLI encapsulates it once.</w:t>
      </w:r>
    </w:p>
    <w:p>
      <w:pPr>
        <w:pStyle w:val="Heading3"/>
      </w:pPr>
      <w:r>
        <w:t>4. CLI covers the full surface — and beyond.</w:t>
      </w:r>
    </w:p>
    <w:p>
      <w:r>
        <w:t>Our current MCP exposes a curated subset of Fabric APIs — we chose what to include. The CLI exposes everything. It covers the public Fabric REST APIs, plus additional surfaces like OneLake file operations, table management, and shortcut creation that aren't easily accessible through REST alone. Agents get the complete platform, not our editorial selection.</w:t>
      </w:r>
    </w:p>
    <w:p>
      <w:pPr>
        <w:pStyle w:val="Heading3"/>
      </w:pPr>
      <w:r>
        <w:t>5. CLI scripts are auditable.</w:t>
      </w:r>
    </w:p>
    <w:p>
      <w:r>
        <w:t>When an AI agent makes a series of API calls, reconstructing what happened is hard. When it generates a CLI script, you have an artifact — a sequence of commands that can be logged, reviewed, diffed, and replayed. For enterprise governance, this matters.</w:t>
      </w:r>
    </w:p>
    <w:p>
      <w:pPr>
        <w:pStyle w:val="Heading3"/>
      </w:pPr>
      <w:r>
        <w:t>6. CLI scripts are efficient to re-run.</w:t>
      </w:r>
    </w:p>
    <w:p>
      <w:r>
        <w:t>AI generates the script once (costs tokens). The script runs on schedule forever (costs only compute). This is dramatically more efficient than having AI re-reason through the same task every time. It's also deterministic — same script, same inputs, same outputs.</w:t>
      </w:r>
    </w:p>
    <w:p>
      <w:pPr>
        <w:pStyle w:val="Heading3"/>
      </w:pPr>
      <w:r>
        <w:t>7. CLI is open source — and Microsoft-governed.</w:t>
      </w:r>
    </w:p>
    <w:p>
      <w:r>
        <w:t>The Fabric CLI is open source on GitHub under the MIT license, but it remains a Microsoft product with strict quality and security standards. Community contributions go through a rigorous review process: all PRs must link to an approved issue, maintainers review every change, and security-sensitive areas (authentication, core infrastructure) are restricted to the Microsoft team. Contributors must sign a Contributor License Agreement (CLA), and the project follows Microsoft's Open Source Code of Conduct. This means we get the benefits of community innovation — faster command coverage, diverse use cases, partner extensions — without compromising security or reliability.</w:t>
      </w:r>
    </w:p>
    <w:p>
      <w:pPr>
        <w:pStyle w:val="Heading2"/>
      </w:pPr>
      <w:r>
        <w:t>What This Enables</w:t>
      </w:r>
    </w:p>
    <w:p>
      <w:r>
        <w:t>If we invest in CLI as platform infrastructure, several things become possible:</w:t>
      </w:r>
    </w:p>
    <w:p>
      <w:pPr>
        <w:pStyle w:val="ListBullet"/>
      </w:pPr>
      <w:r>
        <w:t>CLI in Portal. Pro-developers get a terminal in the browser, pre-authenticated, no setup required. The same pattern as AWS CloudShell, Azure Cloud Shell, Google Cloud Shell — table stakes for developer experience.</w:t>
      </w:r>
    </w:p>
    <w:p>
      <w:pPr>
        <w:pStyle w:val="ListBullet"/>
      </w:pPr>
      <w:r>
        <w:t>Copilot + CLI Integration. Copilot executes CLI commands to fulfill user requests — from simple queries to complex multi-step operations. Users can optionally see what commands are running, which builds transparency and teaches CLI patterns over time.</w:t>
      </w:r>
    </w:p>
    <w:p>
      <w:pPr>
        <w:pStyle w:val="ListBullet"/>
      </w:pPr>
      <w:r>
        <w:t>CLI Script Items. A new Fabric item type that stores and runs CLI scripts on schedule. Cheaper than notebooks for automation. Faster startup. Purpose-built for platform operations.</w:t>
      </w:r>
    </w:p>
    <w:p>
      <w:pPr>
        <w:pStyle w:val="ListBullet"/>
      </w:pPr>
      <w:r>
        <w:t>MCP + CLI Execution. The Remote MCP exposes CLI capabilities to AI agents. Whether the MCP generates commands for a CLI service to execute, or runs them directly, agents get the full Fabric surface without tool-by-tool development.</w:t>
      </w:r>
    </w:p>
    <w:p>
      <w:pPr>
        <w:pStyle w:val="ListBullet"/>
      </w:pPr>
      <w:r>
        <w:t>Blueprints. Complete Fabric environments defined as code — YAML files that the CLI can apply. Version-controlled, reviewable, repeatable infrastructure.</w:t>
      </w:r>
    </w:p>
    <w:p>
      <w:pPr>
        <w:pStyle w:val="Heading3"/>
      </w:pPr>
      <w:r>
        <w:t>Why This Matters Strategically</w:t>
      </w:r>
    </w:p>
    <w:p>
      <w:r>
        <w:t>Beyond the capabilities, CLI-as-platform delivers compounding benefits:</w:t>
      </w:r>
    </w:p>
    <w:p>
      <w:pPr>
        <w:pStyle w:val="ListBullet"/>
      </w:pPr>
      <w:r>
        <w:t>Velocity. New Fabric APIs become agent-accessible the moment they ship as CLI commands — no separate MCP tool development, no PM spec, no integration work. We move at API speed, not tool-building speed.</w:t>
      </w:r>
    </w:p>
    <w:p>
      <w:pPr>
        <w:pStyle w:val="ListBullet"/>
      </w:pPr>
      <w:r>
        <w:t>Adaptability. The agentic AI landscape changes weekly. CLI gives us a stable execution target that can absorb new patterns without re-architecture. When new agent frameworks emerge, we adapt at the integration layer, not the capability layer.</w:t>
      </w:r>
    </w:p>
    <w:p>
      <w:pPr>
        <w:pStyle w:val="ListBullet"/>
      </w:pPr>
      <w:r>
        <w:t>Community leverage. Open source means partners and customers extend the CLI for their scenarios. Every community contribution expands what agents can do — we multiply our investment through external effort.</w:t>
      </w:r>
    </w:p>
    <w:p>
      <w:pPr>
        <w:pStyle w:val="ListBullet"/>
      </w:pPr>
      <w:r>
        <w:t>Reduced duplication. Today, multiple teams build overlapping integrations — Copilot builds tools, MCP builds tools, automation scripts call APIs directly. CLI becomes the single investment that serves all three.</w:t>
      </w:r>
    </w:p>
    <w:p>
      <w:pPr>
        <w:pStyle w:val="ListBullet"/>
      </w:pPr>
      <w:r>
        <w:t>Faster time-to-value. Customers get AI-powered automation on day one of a feature launch, not months later when tooling catches up. Pro-developers can script anything immediately; they don't wait for UI buttons.</w:t>
      </w:r>
    </w:p>
    <w:p>
      <w:pPr>
        <w:pStyle w:val="ListBullet"/>
      </w:pPr>
      <w:r>
        <w:t>Lower cost at scale. Scripts run without AI inference costs. Generate once, execute forever. For recurring enterprise workloads, this is dramatically more efficient than re-prompting agents.</w:t>
      </w:r>
    </w:p>
    <w:p>
      <w:pPr>
        <w:pStyle w:val="Heading2"/>
      </w:pPr>
      <w:r>
        <w:t>Risks and Mitigations</w:t>
      </w:r>
    </w:p>
    <w:p>
      <w:r>
        <w:t>Any platform investment carries risks. Here are the concerns we anticipate and how we plan to address them:</w:t>
      </w:r>
    </w:p>
    <w:p>
      <w:r>
        <w:rPr>
          <w:b/>
        </w:rPr>
        <w:t>Risk: Security exposure from open source contributions.</w:t>
      </w:r>
    </w:p>
    <w:p>
      <w:r>
        <w:t>Mitigation: The CLI remains a Microsoft product. All contributions require CLA signing, go through mandatory code review by Microsoft maintainers, and security-sensitive areas (authentication, core infrastructure) are restricted to the Microsoft team. We follow Microsoft's security policies and the project undergoes regular security reviews.</w:t>
      </w:r>
    </w:p>
    <w:p>
      <w:r>
        <w:rPr>
          <w:b/>
        </w:rPr>
        <w:t>Risk: AI agents executing destructive operations.</w:t>
      </w:r>
    </w:p>
    <w:p>
      <w:r>
        <w:t>Mitigation: CLI script execution respects the authenticated identity's permissions — agents can only do what the user can do. For sensitive operations, we can implement additional guardrails: confirmation prompts, dry-run modes, operation allow-lists, and execution quotas. All operations are logged for audit.</w:t>
      </w:r>
    </w:p>
    <w:p>
      <w:r>
        <w:rPr>
          <w:b/>
        </w:rPr>
        <w:t>Risk: CLI coverage gaps blocking scenarios.</w:t>
      </w:r>
    </w:p>
    <w:p>
      <w:r>
        <w:t>Mitigation: The CLI already covers the public Fabric REST APIs, and the open-source model accelerates coverage. Community contributions fill gaps faster than an internal team alone. The CLI team prioritizes commands based on Copilot and agent needs.</w:t>
      </w:r>
    </w:p>
    <w:p>
      <w:r>
        <w:rPr>
          <w:b/>
        </w:rPr>
        <w:t>Risk: Sandboxed execution environment complexity.</w:t>
      </w:r>
    </w:p>
    <w:p>
      <w:r>
        <w:t>Mitigation: We can leverage existing infrastructure patterns — similar sandboxing exists for notebook execution and data pipeline runs. The CLI's deterministic nature (commands in, results out) makes sandboxing more tractable than general-purpose code execution.</w:t>
      </w:r>
    </w:p>
    <w:p>
      <w:r>
        <w:rPr>
          <w:b/>
        </w:rPr>
        <w:t>Risk: Maintenance burden as CLI surface grows.</w:t>
      </w:r>
    </w:p>
    <w:p>
      <w:r>
        <w:t>Mitigation: The CLI is architecturally designed for extensibility — new commands follow established patterns with minimal boilerplate. Automated testing and CI/CD ensure quality doesn't degrade as coverage expands.</w:t>
      </w:r>
    </w:p>
    <w:p>
      <w:pPr>
        <w:pStyle w:val="Heading2"/>
      </w:pPr>
      <w:r>
        <w:t>What We're Asking</w:t>
      </w:r>
    </w:p>
    <w:p>
      <w:r>
        <w:rPr>
          <w:b/>
        </w:rPr>
        <w:t>This vision requires treating CLI as platform infrastructure, not just another developer tool. Specifically:</w:t>
      </w:r>
    </w:p>
    <w:p>
      <w:pPr>
        <w:pStyle w:val="ListNumber"/>
      </w:pPr>
      <w:r>
        <w:t>Strategic alignment — Confirm that CLI is a platform investment with dedicated resourcing.</w:t>
      </w:r>
    </w:p>
    <w:p>
      <w:pPr>
        <w:pStyle w:val="ListNumber"/>
      </w:pPr>
      <w:r>
        <w:t>Cross-team coordination — CLI-in-portal requires Shell team collaboration. Copilot CLI generation requires Copilot team collaboration. MCP code execution requires alignment on execution environments.</w:t>
      </w:r>
    </w:p>
    <w:p>
      <w:pPr>
        <w:pStyle w:val="ListNumber"/>
      </w:pPr>
      <w:r>
        <w:t>Input on the vision — Are we missing angles? Are there concerns about this direction? What would make this more compelling or more actionable?</w:t>
      </w:r>
    </w:p>
    <w:p>
      <w:r>
        <w:rPr>
          <w:i/>
        </w:rPr>
        <w:t>We're not asking for a decision today. We're asking for engagement on whether this direction makes sense — and what it would take to pursue it.</w:t>
      </w:r>
    </w:p>
    <w:p>
      <w:pPr>
        <w:pStyle w:val="Heading2"/>
      </w:pPr>
      <w:r>
        <w:t>Appendix: Supporting Evidence</w:t>
      </w:r>
    </w:p>
    <w:p>
      <w:pPr>
        <w:pStyle w:val="Heading3"/>
      </w:pPr>
      <w:r>
        <w:t>Industry Investment in Code Execution for Agents</w:t>
      </w:r>
    </w:p>
    <w:p>
      <w:pPr>
        <w:pStyle w:val="ListBullet"/>
      </w:pPr>
      <w:r>
        <w:t>Anthropic Engineering: Code execution with MCP — "Agents scale better by writing code to call tools instead... reduced token usage from 150,000 tokens to 2,000 tokens—a saving of 98.7%"</w:t>
      </w:r>
    </w:p>
    <w:p>
      <w:pPr>
        <w:pStyle w:val="ListBullet"/>
      </w:pPr>
      <w:r>
        <w:t>Cloudflare: Code Mode — "LLMs are better at writing code to call MCP, than at calling MCP directly... agents are able to handle many more tools, and more complex tools, when those tools are presented as a TypeScript API rather than directly"</w:t>
      </w:r>
    </w:p>
    <w:p>
      <w:pPr>
        <w:pStyle w:val="ListBullet"/>
      </w:pPr>
      <w:r>
        <w:t>Modal: Sub-second sandboxes for agent code execution</w:t>
      </w:r>
    </w:p>
    <w:p>
      <w:pPr>
        <w:pStyle w:val="ListBullet"/>
      </w:pPr>
      <w:r>
        <w:t>E2B: Firecracker VMs powering Perplexity, Manus, and others</w:t>
      </w:r>
    </w:p>
    <w:p>
      <w:pPr>
        <w:pStyle w:val="ListBullet"/>
      </w:pPr>
      <w:r>
        <w:t>LangGraph: Code generation with self-correction</w:t>
      </w:r>
    </w:p>
    <w:p>
      <w:pPr>
        <w:pStyle w:val="Heading3"/>
      </w:pPr>
      <w:r>
        <w:t>Developer Tool Usage (Stack Overflow 2024)</w:t>
      </w:r>
    </w:p>
    <w:p>
      <w:pPr>
        <w:pStyle w:val="ListBullet"/>
      </w:pPr>
      <w:r>
        <w:t>27.8% of developers use Azure CLI</w:t>
      </w:r>
    </w:p>
    <w:p>
      <w:pPr>
        <w:pStyle w:val="ListBullet"/>
      </w:pPr>
      <w:r>
        <w:t>25-34% work with Bash/Shell scripting</w:t>
      </w:r>
    </w:p>
    <w:p>
      <w:pPr>
        <w:pStyle w:val="ListBullet"/>
      </w:pPr>
      <w:r>
        <w:t>54-63% use Docker (CLI-native workflows)</w:t>
      </w:r>
    </w:p>
    <w:p>
      <w:pPr>
        <w:pStyle w:val="Heading3"/>
      </w:pPr>
      <w:r>
        <w:t>DORA Research on Automation</w:t>
      </w:r>
    </w:p>
    <w:p>
      <w:r>
        <w:rPr>
          <w:i/>
        </w:rPr>
        <w:t>Elite performers automate most of their deployment pipeline. Manual processes are the #1 predictor of low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